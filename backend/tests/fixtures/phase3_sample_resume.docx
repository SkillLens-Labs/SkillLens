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Raghuvir Anturkar</w:t>
      </w:r>
    </w:p>
    <w:p>
      <w:pPr>
        <w:pStyle w:val="Heading2"/>
      </w:pPr>
      <w:r>
        <w:t>Professional Summary</w:t>
      </w:r>
    </w:p>
    <w:p>
      <w:r>
        <w:t>Computer science student with experience in Python and data analysis.</w:t>
      </w:r>
    </w:p>
    <w:p>
      <w:pPr>
        <w:pStyle w:val="Heading2"/>
      </w:pPr>
      <w:r>
        <w:t>Technical Skills</w:t>
      </w:r>
    </w:p>
    <w:p>
      <w:r>
        <w:t>Python, React, Docker,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