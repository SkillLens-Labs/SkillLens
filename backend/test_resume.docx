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John Doe</w:t>
      </w:r>
    </w:p>
    <w:p>
      <w:r>
        <w:t>Software Developer</w:t>
      </w:r>
    </w:p>
    <w:p>
      <w:pPr>
        <w:pStyle w:val="Heading2"/>
      </w:pPr>
      <w:r>
        <w:t>Skills</w:t>
      </w:r>
    </w:p>
    <w:p>
      <w:pPr>
        <w:pStyle w:val="ListBullet"/>
      </w:pPr>
      <w:r>
        <w:t>Python</w:t>
      </w:r>
    </w:p>
    <w:p>
      <w:pPr>
        <w:pStyle w:val="ListBullet"/>
      </w:pPr>
      <w:r>
        <w:t>React</w:t>
      </w:r>
    </w:p>
    <w:p>
      <w:pPr>
        <w:pStyle w:val="ListBullet"/>
      </w:pPr>
      <w:r>
        <w:t>Docker</w:t>
      </w:r>
    </w:p>
    <w:p>
      <w:pPr>
        <w:pStyle w:val="ListBullet"/>
      </w:pPr>
      <w:r>
        <w:t>FastAPI</w:t>
      </w:r>
    </w:p>
    <w:p>
      <w:pPr>
        <w:pStyle w:val="Heading2"/>
      </w:pPr>
      <w:r>
        <w:t>Experience</w:t>
      </w:r>
    </w:p>
    <w:p>
      <w:r>
        <w:t>Built web applications using Python and React. Created backend APIs with FastAPI. Containerized applications using Docker.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