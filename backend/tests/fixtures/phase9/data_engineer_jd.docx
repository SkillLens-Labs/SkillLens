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DATA ENGINEER — SOFTWARE &amp; DATA PLATFORM</w:t>
      </w:r>
    </w:p>
    <w:p/>
    <w:p>
      <w:r>
        <w:t>Company: NovaTech Solutions</w:t>
      </w:r>
    </w:p>
    <w:p>
      <w:r>
        <w:t>Location: Remote — India</w:t>
      </w:r>
    </w:p>
    <w:p>
      <w:r>
        <w:t>Employment Type: Full-time</w:t>
      </w:r>
    </w:p>
    <w:p>
      <w:r>
        <w:t>Experience: 0–2 years</w:t>
      </w:r>
    </w:p>
    <w:p/>
    <w:p>
      <w:pPr>
        <w:pStyle w:val="Heading2"/>
      </w:pPr>
      <w:r>
        <w:t>ABOUT THE ROLE</w:t>
      </w:r>
    </w:p>
    <w:p/>
    <w:p>
      <w:r>
        <w:t>NovaTech Solutions is looking for a Data Engineer to join its Software &amp; Data Platform team. The role involves designing reliable data pipelines, developing backend services for data-intensive applications, working with relational and NoSQL databases, and supporting analytics and machine learning workflows.</w:t>
      </w:r>
    </w:p>
    <w:p/>
    <w:p>
      <w:r>
        <w:t>The ideal candidate should have strong programming fundamentals, practical experience with Python and SQL, an understanding of data structures and algorithms, and the ability to build maintainable, production-oriented software.</w:t>
      </w:r>
    </w:p>
    <w:p/>
    <w:p>
      <w:pPr>
        <w:pStyle w:val="Heading2"/>
      </w:pPr>
      <w:r>
        <w:t>KEY RESPONSIBILITIES</w:t>
      </w:r>
    </w:p>
    <w:p/>
    <w:p>
      <w:r>
        <w:t>• Design, develop, test, and maintain scalable data pipelines for collecting, transforming, validating, and delivering structured and semi-structured data.</w:t>
      </w:r>
    </w:p>
    <w:p/>
    <w:p>
      <w:r>
        <w:t>• Build ETL and ELT workflows using Python, SQL, and modern data-processing tools.</w:t>
      </w:r>
    </w:p>
    <w:p/>
    <w:p>
      <w:r>
        <w:t>• Develop REST APIs and backend services that expose reliable data and analytics functionality.</w:t>
      </w:r>
    </w:p>
    <w:p/>
    <w:p>
      <w:r>
        <w:t>• Work with relational databases such as PostgreSQL and MySQL and understand database design, indexing, normalization, and query optimization.</w:t>
      </w:r>
    </w:p>
    <w:p/>
    <w:p>
      <w:r>
        <w:t>• Work with NoSQL databases such as MongoDB when appropriate for application requirements.</w:t>
      </w:r>
    </w:p>
    <w:p/>
    <w:p>
      <w:r>
        <w:t>• Clean, transform, validate, and analyze datasets to ensure data quality and consistency.</w:t>
      </w:r>
    </w:p>
    <w:p/>
    <w:p>
      <w:r>
        <w:t>• Implement efficient data structures and algorithms for processing large datasets.</w:t>
      </w:r>
    </w:p>
    <w:p/>
    <w:p>
      <w:r>
        <w:t>• Collaborate with software engineers, analysts, and data scientists to understand data requirements and deliver reusable data solutions.</w:t>
      </w:r>
    </w:p>
    <w:p/>
    <w:p>
      <w:r>
        <w:t>• Write unit tests and integration tests for data-processing pipelines and backend services.</w:t>
      </w:r>
    </w:p>
    <w:p/>
    <w:p>
      <w:r>
        <w:t>• Monitor pipeline reliability, investigate failures, and improve performance and maintainability.</w:t>
      </w:r>
    </w:p>
    <w:p/>
    <w:p>
      <w:r>
        <w:t>• Use Git-based version control and follow clean-code, documentation, and code-review practices.</w:t>
      </w:r>
    </w:p>
    <w:p/>
    <w:p>
      <w:r>
        <w:t>• Participate in technical discussions and contribute to architecture and engineering decisions.</w:t>
      </w:r>
    </w:p>
    <w:p/>
    <w:p>
      <w:pPr>
        <w:pStyle w:val="Heading2"/>
      </w:pPr>
      <w:r>
        <w:t>REQUIRED QUALIFICATIONS</w:t>
      </w:r>
    </w:p>
    <w:p/>
    <w:p>
      <w:r>
        <w:t>• Bachelor's degree or equivalent education in Computer Science, Information Technology, Software Engineering, Data Engineering, or a related technical field.</w:t>
      </w:r>
    </w:p>
    <w:p/>
    <w:p>
      <w:r>
        <w:t>• Strong proficiency in Python.</w:t>
      </w:r>
    </w:p>
    <w:p/>
    <w:p>
      <w:r>
        <w:t>• Strong proficiency in SQL and relational database concepts.</w:t>
      </w:r>
    </w:p>
    <w:p/>
    <w:p>
      <w:r>
        <w:t>• Good understanding of data structures and algorithms.</w:t>
      </w:r>
    </w:p>
    <w:p/>
    <w:p>
      <w:r>
        <w:t>• Understanding of ETL/ELT concepts and data pipeline architecture.</w:t>
      </w:r>
    </w:p>
    <w:p/>
    <w:p>
      <w:r>
        <w:t>• Experience developing REST APIs or backend services.</w:t>
      </w:r>
    </w:p>
    <w:p/>
    <w:p>
      <w:r>
        <w:t>• Familiarity with Git and collaborative software development workflows.</w:t>
      </w:r>
    </w:p>
    <w:p/>
    <w:p>
      <w:r>
        <w:t>• Understanding of software engineering principles including modular design, testing, debugging, and documentation.</w:t>
      </w:r>
    </w:p>
    <w:p/>
    <w:p>
      <w:r>
        <w:t>• Strong problem-solving and analytical skills.</w:t>
      </w:r>
    </w:p>
    <w:p/>
    <w:p>
      <w:pPr>
        <w:pStyle w:val="Heading2"/>
      </w:pPr>
      <w:r>
        <w:t>PREFERRED QUALIFICATIONS</w:t>
      </w:r>
    </w:p>
    <w:p/>
    <w:p>
      <w:r>
        <w:t>• Experience with FastAPI, Flask, or Django.</w:t>
      </w:r>
    </w:p>
    <w:p/>
    <w:p>
      <w:r>
        <w:t>• Experience with PostgreSQL, MySQL, or other relational database systems.</w:t>
      </w:r>
    </w:p>
    <w:p/>
    <w:p>
      <w:r>
        <w:t>• Experience with MongoDB or another NoSQL database.</w:t>
      </w:r>
    </w:p>
    <w:p/>
    <w:p>
      <w:r>
        <w:t>• Familiarity with Pandas and NumPy.</w:t>
      </w:r>
    </w:p>
    <w:p/>
    <w:p>
      <w:r>
        <w:t>• Exposure to Apache Spark, Apache Airflow, Kafka, or other modern data engineering technologies.</w:t>
      </w:r>
    </w:p>
    <w:p/>
    <w:p>
      <w:r>
        <w:t>• Familiarity with Docker and containerized applications.</w:t>
      </w:r>
    </w:p>
    <w:p/>
    <w:p>
      <w:r>
        <w:t>• Understanding of cloud platforms such as AWS, Microsoft Azure, or Google Cloud Platform.</w:t>
      </w:r>
    </w:p>
    <w:p/>
    <w:p>
      <w:r>
        <w:t>• Exposure to data visualization or business intelligence tools.</w:t>
      </w:r>
    </w:p>
    <w:p/>
    <w:p>
      <w:r>
        <w:t>• Knowledge of machine learning workflows and model-serving systems.</w:t>
      </w:r>
    </w:p>
    <w:p/>
    <w:p>
      <w:r>
        <w:t>• Experience working with Redis or other caching technologies.</w:t>
      </w:r>
    </w:p>
    <w:p/>
    <w:p>
      <w:r>
        <w:t>• Experience building production-quality projects or data-intensive applications.</w:t>
      </w:r>
    </w:p>
    <w:p/>
    <w:p>
      <w:pPr>
        <w:pStyle w:val="Heading2"/>
      </w:pPr>
      <w:r>
        <w:t>TECHNICAL SKILLS</w:t>
      </w:r>
    </w:p>
    <w:p/>
    <w:p>
      <w:r>
        <w:t>Programming: Python, SQL</w:t>
      </w:r>
    </w:p>
    <w:p/>
    <w:p>
      <w:r>
        <w:t>Backend: FastAPI, Flask, Django, REST APIs</w:t>
      </w:r>
    </w:p>
    <w:p/>
    <w:p>
      <w:r>
        <w:t>Databases: PostgreSQL, MySQL, MongoDB, Redis</w:t>
      </w:r>
    </w:p>
    <w:p/>
    <w:p>
      <w:r>
        <w:t>Data Processing: Pandas, NumPy, Apache Spark</w:t>
      </w:r>
    </w:p>
    <w:p/>
    <w:p>
      <w:r>
        <w:t>Data Engineering: ETL, ELT, Data Pipelines, Data Validation</w:t>
      </w:r>
    </w:p>
    <w:p/>
    <w:p>
      <w:r>
        <w:t>Development Tools: Git, Docker, Linux</w:t>
      </w:r>
    </w:p>
    <w:p/>
    <w:p>
      <w:r>
        <w:t>Cloud: AWS, Azure, Google Cloud Platform</w:t>
      </w:r>
    </w:p>
    <w:p/>
    <w:p>
      <w:r>
        <w:t>Testing: Pytest, Unit Testing, Integration Testing</w:t>
      </w:r>
    </w:p>
    <w:p/>
    <w:p>
      <w:r>
        <w:t>Other: Data Structures, Algorithms, System Design, API Development</w:t>
      </w:r>
    </w:p>
    <w:p/>
    <w:p>
      <w:pPr>
        <w:pStyle w:val="Heading2"/>
      </w:pPr>
      <w:r>
        <w:t>EDUCATION</w:t>
      </w:r>
    </w:p>
    <w:p/>
    <w:p>
      <w:r>
        <w:t>Bachelor's degree in Computer Science, Information Technology, Software Engineering, Data Engineering, or a related field.</w:t>
      </w:r>
    </w:p>
    <w:p/>
    <w:p>
      <w:pPr>
        <w:pStyle w:val="Heading2"/>
      </w:pPr>
      <w:r>
        <w:t>WHAT WE VALUE</w:t>
      </w:r>
    </w:p>
    <w:p/>
    <w:p>
      <w:r>
        <w:t>• Strong engineering fundamentals and attention to detail.</w:t>
      </w:r>
    </w:p>
    <w:p/>
    <w:p>
      <w:r>
        <w:t>• Ability to learn unfamiliar technologies quickly.</w:t>
      </w:r>
    </w:p>
    <w:p/>
    <w:p>
      <w:r>
        <w:t>• Clear technical communication and documentation.</w:t>
      </w:r>
    </w:p>
    <w:p/>
    <w:p>
      <w:r>
        <w:t>• Ability to reason about data quality, performance, and reliability.</w:t>
      </w:r>
    </w:p>
    <w:p/>
    <w:p>
      <w:r>
        <w:t>• Practical project experience demonstrating software engineering ability.</w:t>
      </w:r>
    </w:p>
    <w:p/>
    <w:p>
      <w:r>
        <w:t>• Ownership, curiosity, and a problem-solving mindset.</w:t>
      </w:r>
    </w:p>
    <w:p/>
    <w:p>
      <w:r>
        <w:t>• Ability to work effectively in a remote engineering environment.</w:t>
      </w:r>
    </w:p>
    <w:p/>
    <w:p>
      <w:pPr>
        <w:pStyle w:val="Heading2"/>
      </w:pPr>
      <w:r>
        <w:t>APPLICATION</w:t>
      </w:r>
    </w:p>
    <w:p/>
    <w:p>
      <w:r>
        <w:t>Candidates should submit a current resume highlighting relevant technical skills, projects, education, and practical software or data engineering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